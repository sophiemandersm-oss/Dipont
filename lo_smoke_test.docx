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LibreOffice smoke test</w:t>
      </w:r>
    </w:p>
    <w:p>
      <w:r>
        <w:t>If this converts, the Word/PDF toolchain is working.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